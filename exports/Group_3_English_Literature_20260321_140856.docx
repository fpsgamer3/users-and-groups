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Доклад за група: English Literature</w:t>
      </w:r>
    </w:p>
    <w:p>
      <w:pPr>
        <w:jc w:val="center"/>
      </w:pPr>
      <w:r>
        <w:rPr>
          <w:i/>
        </w:rPr>
        <w:t>Генериран на 21.03.2026 в 14:08</w:t>
      </w:r>
    </w:p>
    <w:p/>
    <w:p>
      <w:pPr>
        <w:pStyle w:val="Heading1"/>
      </w:pPr>
      <w:r>
        <w:t>Преглед на група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Име на група</w:t>
            </w:r>
          </w:p>
        </w:tc>
        <w:tc>
          <w:tcPr>
            <w:tcW w:type="dxa" w:w="5040"/>
          </w:tcPr>
          <w:p>
            <w:r>
              <w:t>English Literature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5040"/>
          </w:tcPr>
          <w:p>
            <w:r>
              <w:t>English Language and Literature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Създадено от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Дата на създаване</w:t>
            </w:r>
          </w:p>
        </w:tc>
        <w:tc>
          <w:tcPr>
            <w:tcW w:type="dxa" w:w="5040"/>
          </w:tcPr>
          <w:p>
            <w:r>
              <w:t>05.02.2026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Общо членове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Общо съобщения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1"/>
      </w:pPr>
      <w:r>
        <w:t>Членове</w:t>
      </w:r>
    </w:p>
    <w:p>
      <w:r>
        <w:t>Общо членове: 7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Име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Потребителско име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Роля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Присъединен/а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05.02.2026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05.02.2026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05.02.2026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05.02.2026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09.02.2026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Miner Boiko</w:t>
            </w:r>
          </w:p>
        </w:tc>
        <w:tc>
          <w:tcPr>
            <w:tcW w:type="dxa" w:w="2160"/>
          </w:tcPr>
          <w:p>
            <w:r>
              <w:t>ssss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27.02.2026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12.03.2026</w:t>
            </w:r>
          </w:p>
        </w:tc>
      </w:tr>
    </w:tbl>
    <w:p/>
    <w:p>
      <w:pPr>
        <w:pStyle w:val="Heading1"/>
      </w:pPr>
      <w:r>
        <w:t>Съобщения</w:t>
      </w:r>
    </w:p>
    <w:p>
      <w:r>
        <w:t>Общо съобщения: 0</w:t>
      </w:r>
    </w:p>
    <w:p>
      <w:r>
        <w:t>Все още няма съобщения.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