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Group Report: Physics</w:t>
      </w:r>
    </w:p>
    <w:p>
      <w:pPr>
        <w:jc w:val="center"/>
      </w:pPr>
      <w:r>
        <w:rPr>
          <w:i/>
        </w:rPr>
        <w:t>Generated on March 06, 2026 at 06:28 AM</w:t>
      </w:r>
    </w:p>
    <w:p/>
    <w:p>
      <w:pPr>
        <w:pStyle w:val="Heading1"/>
      </w:pPr>
      <w:r>
        <w:t>Group Overview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Group Name</w:t>
            </w:r>
          </w:p>
        </w:tc>
        <w:tc>
          <w:tcPr>
            <w:tcW w:type="dxa" w:w="5040"/>
          </w:tcPr>
          <w:p>
            <w:r>
              <w:t>Physics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5040"/>
          </w:tcPr>
          <w:p>
            <w:r>
              <w:t>Physics and Science discussions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Created By</w:t>
            </w:r>
          </w:p>
        </w:tc>
        <w:tc>
          <w:tcPr>
            <w:tcW w:type="dxa" w:w="5040"/>
          </w:tcPr>
          <w:p>
            <w:r>
              <w:t>Jane Smith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Created Date</w:t>
            </w:r>
          </w:p>
        </w:tc>
        <w:tc>
          <w:tcPr>
            <w:tcW w:type="dxa" w:w="5040"/>
          </w:tcPr>
          <w:p>
            <w:r>
              <w:t>February 05, 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Members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Messages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</w:tbl>
    <w:p/>
    <w:p>
      <w:pPr>
        <w:pStyle w:val="Heading1"/>
      </w:pPr>
      <w:r>
        <w:t>Members</w:t>
      </w:r>
    </w:p>
    <w:p>
      <w:r>
        <w:t>Total members: 5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Username</w:t>
            </w:r>
          </w:p>
        </w:tc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584"/>
            <w:shd/>
          </w:tcPr>
          <w:p>
            <w:r>
              <w:rPr>
                <w:b/>
                <w:color w:val="FFFFFF"/>
              </w:rPr>
              <w:t>Joined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alice_student</w:t>
            </w:r>
          </w:p>
        </w:tc>
        <w:tc>
          <w:tcPr>
            <w:tcW w:type="dxa" w:w="1728"/>
          </w:tcPr>
          <w:p>
            <w:r>
              <w:t>Moderator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Bob Wilson</w:t>
            </w:r>
          </w:p>
        </w:tc>
        <w:tc>
          <w:tcPr>
            <w:tcW w:type="dxa" w:w="2160"/>
          </w:tcPr>
          <w:p>
            <w:r>
              <w:t>bob_student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Jane Smith</w:t>
            </w:r>
          </w:p>
        </w:tc>
        <w:tc>
          <w:tcPr>
            <w:tcW w:type="dxa" w:w="2160"/>
          </w:tcPr>
          <w:p>
            <w:r>
              <w:t>jane_smith</w:t>
            </w:r>
          </w:p>
        </w:tc>
        <w:tc>
          <w:tcPr>
            <w:tcW w:type="dxa" w:w="1728"/>
          </w:tcPr>
          <w:p>
            <w:r>
              <w:t>Teacher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Test User</w:t>
            </w:r>
          </w:p>
        </w:tc>
        <w:tc>
          <w:tcPr>
            <w:tcW w:type="dxa" w:w="2160"/>
          </w:tcPr>
          <w:p>
            <w:r>
              <w:t>testuser123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Martin Baykov</w:t>
            </w:r>
          </w:p>
        </w:tc>
        <w:tc>
          <w:tcPr>
            <w:tcW w:type="dxa" w:w="2160"/>
          </w:tcPr>
          <w:p>
            <w:r>
              <w:t>Saturn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02/06/2026</w:t>
            </w:r>
          </w:p>
        </w:tc>
      </w:tr>
    </w:tbl>
    <w:p/>
    <w:p>
      <w:pPr>
        <w:pStyle w:val="Heading1"/>
      </w:pPr>
      <w:r>
        <w:t>Messages</w:t>
      </w:r>
    </w:p>
    <w:p>
      <w:r>
        <w:t>Total messages: 1</w:t>
      </w:r>
    </w:p>
    <w:p>
      <w:r>
        <w:rPr>
          <w:b/>
        </w:rPr>
        <w:t>Admin User</w:t>
      </w:r>
      <w:r>
        <w:rPr>
          <w:i/>
        </w:rPr>
        <w:t xml:space="preserve"> @admin • Mar 06, 2026 06:28 AM</w:t>
      </w:r>
    </w:p>
    <w:p>
      <w:pPr>
        <w:pStyle w:val="ListBullet"/>
        <w:ind w:left="720"/>
      </w:pPr>
      <w:r>
        <w:t>gggggssss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