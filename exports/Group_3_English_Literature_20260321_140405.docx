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Report: English Literature</w:t>
      </w:r>
    </w:p>
    <w:p>
      <w:pPr>
        <w:jc w:val="center"/>
      </w:pPr>
      <w:r>
        <w:rPr>
          <w:i/>
        </w:rPr>
        <w:t>Generated on March 21, 2026 at 02:04 PM</w:t>
      </w:r>
    </w:p>
    <w:p/>
    <w:p>
      <w:pPr>
        <w:pStyle w:val="Heading1"/>
      </w:pPr>
      <w:r>
        <w:t>Group Overview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Group Name</w:t>
            </w:r>
          </w:p>
        </w:tc>
        <w:tc>
          <w:tcPr>
            <w:tcW w:type="dxa" w:w="5040"/>
          </w:tcPr>
          <w:p>
            <w:r>
              <w:t>English Literature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5040"/>
          </w:tcPr>
          <w:p>
            <w:r>
              <w:t>English Language and Literature discussions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5040"/>
          </w:tcPr>
          <w:p>
            <w:r>
              <w:t>Jane Smith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5040"/>
          </w:tcPr>
          <w:p>
            <w:r>
              <w:t>February 05,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Messages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Heading1"/>
      </w:pPr>
      <w:r>
        <w:t>Members</w:t>
      </w:r>
    </w:p>
    <w:p>
      <w:r>
        <w:t>Total members: 7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1728"/>
            <w:shd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584"/>
            <w:shd/>
          </w:tcPr>
          <w:p>
            <w:r>
              <w:rPr>
                <w:b/>
                <w:color w:val="FFFFFF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Bob Wilson</w:t>
            </w:r>
          </w:p>
        </w:tc>
        <w:tc>
          <w:tcPr>
            <w:tcW w:type="dxa" w:w="2160"/>
          </w:tcPr>
          <w:p>
            <w:r>
              <w:t>bob_student</w:t>
            </w:r>
          </w:p>
        </w:tc>
        <w:tc>
          <w:tcPr>
            <w:tcW w:type="dxa" w:w="1728"/>
          </w:tcPr>
          <w:p>
            <w:r>
              <w:t>Moderator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Jane Smith</w:t>
            </w:r>
          </w:p>
        </w:tc>
        <w:tc>
          <w:tcPr>
            <w:tcW w:type="dxa" w:w="2160"/>
          </w:tcPr>
          <w:p>
            <w:r>
              <w:t>jane_smith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Test User</w:t>
            </w:r>
          </w:p>
        </w:tc>
        <w:tc>
          <w:tcPr>
            <w:tcW w:type="dxa" w:w="2160"/>
          </w:tcPr>
          <w:p>
            <w:r>
              <w:t>testuser123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Martin Baykov</w:t>
            </w:r>
          </w:p>
        </w:tc>
        <w:tc>
          <w:tcPr>
            <w:tcW w:type="dxa" w:w="2160"/>
          </w:tcPr>
          <w:p>
            <w:r>
              <w:t>Saturn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02/05/2026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Alice Johnson</w:t>
            </w:r>
          </w:p>
        </w:tc>
        <w:tc>
          <w:tcPr>
            <w:tcW w:type="dxa" w:w="2160"/>
          </w:tcPr>
          <w:p>
            <w:r>
              <w:t>alice_student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02/09/2026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Miner Boiko</w:t>
            </w:r>
          </w:p>
        </w:tc>
        <w:tc>
          <w:tcPr>
            <w:tcW w:type="dxa" w:w="2160"/>
          </w:tcPr>
          <w:p>
            <w:r>
              <w:t>ssss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02/27/2026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galq iv</w:t>
            </w:r>
          </w:p>
        </w:tc>
        <w:tc>
          <w:tcPr>
            <w:tcW w:type="dxa" w:w="2160"/>
          </w:tcPr>
          <w:p>
            <w:r>
              <w:t>sags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584"/>
          </w:tcPr>
          <w:p>
            <w:r>
              <w:t>03/12/2026</w:t>
            </w:r>
          </w:p>
        </w:tc>
      </w:tr>
    </w:tbl>
    <w:p/>
    <w:p>
      <w:pPr>
        <w:pStyle w:val="Heading1"/>
      </w:pPr>
      <w:r>
        <w:t>Messages</w:t>
      </w:r>
    </w:p>
    <w:p>
      <w:r>
        <w:t>Total messages: 0</w:t>
      </w:r>
    </w:p>
    <w:p>
      <w:r>
        <w:t>No messages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