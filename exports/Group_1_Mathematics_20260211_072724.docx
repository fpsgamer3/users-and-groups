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Group Report: Mathematics</w:t>
      </w:r>
    </w:p>
    <w:p>
      <w:pPr>
        <w:jc w:val="center"/>
      </w:pPr>
      <w:r>
        <w:rPr>
          <w:i/>
        </w:rPr>
        <w:t>Generated on February 11, 2026 at 07:27 AM</w:t>
      </w:r>
    </w:p>
    <w:p/>
    <w:p>
      <w:pPr>
        <w:pStyle w:val="Heading1"/>
      </w:pPr>
      <w:r>
        <w:t>Group Overview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Group Name</w:t>
            </w:r>
          </w:p>
        </w:tc>
        <w:tc>
          <w:tcPr>
            <w:tcW w:type="dxa" w:w="5040"/>
          </w:tcPr>
          <w:p>
            <w:r>
              <w:t>Mathematics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5040"/>
          </w:tcPr>
          <w:p>
            <w:r>
              <w:t>Mathematics and Algebra discussions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Created By</w:t>
            </w:r>
          </w:p>
        </w:tc>
        <w:tc>
          <w:tcPr>
            <w:tcW w:type="dxa" w:w="5040"/>
          </w:tcPr>
          <w:p>
            <w:r>
              <w:t>Jane Smith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Created Date</w:t>
            </w:r>
          </w:p>
        </w:tc>
        <w:tc>
          <w:tcPr>
            <w:tcW w:type="dxa" w:w="5040"/>
          </w:tcPr>
          <w:p>
            <w:r>
              <w:t>February 05, 2026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 Members</w:t>
            </w:r>
          </w:p>
        </w:tc>
        <w:tc>
          <w:tcPr>
            <w:tcW w:type="dxa" w:w="504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 Messages</w:t>
            </w:r>
          </w:p>
        </w:tc>
        <w:tc>
          <w:tcPr>
            <w:tcW w:type="dxa" w:w="5040"/>
          </w:tcPr>
          <w:p>
            <w:r>
              <w:t>1</w:t>
            </w:r>
          </w:p>
        </w:tc>
      </w:tr>
    </w:tbl>
    <w:p/>
    <w:p>
      <w:pPr>
        <w:pStyle w:val="Heading1"/>
      </w:pPr>
      <w:r>
        <w:t>Members</w:t>
      </w:r>
    </w:p>
    <w:p>
      <w:r>
        <w:t>Total members: 6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160"/>
            <w:shd/>
          </w:tcPr>
          <w:p>
            <w:r>
              <w:rPr>
                <w:b/>
                <w:color w:val="FFFFFF"/>
              </w:rPr>
              <w:t>Username</w:t>
            </w:r>
          </w:p>
        </w:tc>
        <w:tc>
          <w:tcPr>
            <w:tcW w:type="dxa" w:w="1728"/>
            <w:shd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1584"/>
            <w:shd/>
          </w:tcPr>
          <w:p>
            <w:r>
              <w:rPr>
                <w:b/>
                <w:color w:val="FFFFFF"/>
              </w:rPr>
              <w:t>Joined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Alice Johnson</w:t>
            </w:r>
          </w:p>
        </w:tc>
        <w:tc>
          <w:tcPr>
            <w:tcW w:type="dxa" w:w="2160"/>
          </w:tcPr>
          <w:p>
            <w:r>
              <w:t>alice_student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584"/>
          </w:tcPr>
          <w:p>
            <w:r>
              <w:t>02/05/2026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Bob Wilson</w:t>
            </w:r>
          </w:p>
        </w:tc>
        <w:tc>
          <w:tcPr>
            <w:tcW w:type="dxa" w:w="2160"/>
          </w:tcPr>
          <w:p>
            <w:r>
              <w:t>bob_student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584"/>
          </w:tcPr>
          <w:p>
            <w:r>
              <w:t>02/05/2026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Jane Smith</w:t>
            </w:r>
          </w:p>
        </w:tc>
        <w:tc>
          <w:tcPr>
            <w:tcW w:type="dxa" w:w="2160"/>
          </w:tcPr>
          <w:p>
            <w:r>
              <w:t>jane_smith</w:t>
            </w:r>
          </w:p>
        </w:tc>
        <w:tc>
          <w:tcPr>
            <w:tcW w:type="dxa" w:w="1728"/>
          </w:tcPr>
          <w:p>
            <w:r>
              <w:t>Teacher</w:t>
            </w:r>
          </w:p>
        </w:tc>
        <w:tc>
          <w:tcPr>
            <w:tcW w:type="dxa" w:w="1584"/>
          </w:tcPr>
          <w:p>
            <w:r>
              <w:t>02/05/2026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Test User</w:t>
            </w:r>
          </w:p>
        </w:tc>
        <w:tc>
          <w:tcPr>
            <w:tcW w:type="dxa" w:w="2160"/>
          </w:tcPr>
          <w:p>
            <w:r>
              <w:t>testuser123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584"/>
          </w:tcPr>
          <w:p>
            <w:r>
              <w:t>02/05/2026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galq iv</w:t>
            </w:r>
          </w:p>
        </w:tc>
        <w:tc>
          <w:tcPr>
            <w:tcW w:type="dxa" w:w="2160"/>
          </w:tcPr>
          <w:p>
            <w:r>
              <w:t>sags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584"/>
          </w:tcPr>
          <w:p>
            <w:r>
              <w:t>02/09/2026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Martin Baykov</w:t>
            </w:r>
          </w:p>
        </w:tc>
        <w:tc>
          <w:tcPr>
            <w:tcW w:type="dxa" w:w="2160"/>
          </w:tcPr>
          <w:p>
            <w:r>
              <w:t>Saturn</w:t>
            </w:r>
          </w:p>
        </w:tc>
        <w:tc>
          <w:tcPr>
            <w:tcW w:type="dxa" w:w="1728"/>
          </w:tcPr>
          <w:p>
            <w:r>
              <w:t>Moderator</w:t>
            </w:r>
          </w:p>
        </w:tc>
        <w:tc>
          <w:tcPr>
            <w:tcW w:type="dxa" w:w="1584"/>
          </w:tcPr>
          <w:p>
            <w:r>
              <w:t>02/10/2026</w:t>
            </w:r>
          </w:p>
        </w:tc>
      </w:tr>
    </w:tbl>
    <w:p/>
    <w:p>
      <w:pPr>
        <w:pStyle w:val="Heading1"/>
      </w:pPr>
      <w:r>
        <w:t>Messages</w:t>
      </w:r>
    </w:p>
    <w:p>
      <w:r>
        <w:t>Total messages: 1</w:t>
      </w:r>
    </w:p>
    <w:p>
      <w:r>
        <w:rPr>
          <w:b/>
        </w:rPr>
        <w:t>Martin Baykov</w:t>
      </w:r>
      <w:r>
        <w:rPr>
          <w:i/>
        </w:rPr>
        <w:t xml:space="preserve"> @Saturn • Feb 11, 2026 07:12 AM</w:t>
      </w:r>
    </w:p>
    <w:p>
      <w:pPr>
        <w:pStyle w:val="ListBullet"/>
        <w:ind w:left="720"/>
      </w:pPr>
      <w:r>
        <w:t>hey hey Steve why won‘t you die in a bottomless pit oh shit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